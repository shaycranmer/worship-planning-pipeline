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Worship Plan - July 19, 2026</w:t>
      </w:r>
    </w:p>
    <w:p>
      <w:pPr>
        <w:jc w:val="center"/>
      </w:pPr>
      <w:r>
        <w:rPr>
          <w:i/>
        </w:rPr>
        <w:t>Season: Ordinary Time</w:t>
      </w:r>
      <w:r>
        <w:t xml:space="preserve"> | </w:t>
      </w:r>
      <w:r>
        <w:rPr>
          <w:i/>
        </w:rPr>
        <w:t>Theme: The Good Soil; patience, rootedness, and what grows unseen</w:t>
      </w:r>
    </w:p>
    <w:p/>
    <w:p>
      <w:pPr>
        <w:pStyle w:val="Heading1"/>
      </w:pPr>
      <w:r>
        <w:rPr>
          <w:sz w:val="28"/>
        </w:rPr>
        <w:t>GATHERING</w:t>
      </w:r>
    </w:p>
    <w:p>
      <w:r>
        <w:rPr>
          <w:i/>
        </w:rPr>
        <w:t>The Holy Spirit calls us together as the people of God.</w:t>
      </w:r>
    </w:p>
    <w:p/>
    <w:p>
      <w:r>
        <w:rPr>
          <w:b/>
        </w:rPr>
        <w:t>Welcome</w:t>
      </w:r>
    </w:p>
    <w:p>
      <w:r>
        <w:rPr>
          <w:b/>
        </w:rPr>
        <w:t>Gathering Song:</w:t>
      </w:r>
    </w:p>
    <w:p>
      <w:pPr>
        <w:ind w:left="720"/>
      </w:pPr>
      <w:r>
        <w:rPr>
          <w:i/>
        </w:rPr>
        <w:t>Morning by the Water - River &amp; Reed</w:t>
      </w:r>
    </w:p>
    <w:p>
      <w:pPr>
        <w:ind w:left="1080"/>
      </w:pPr>
      <w:r>
        <w:t>Morning by the water, mercy on the tide, / everything that slept awakes, everything's alive. / Gather at the edges, sing the day begun, / love has met us early, warm as morning sun.</w:t>
      </w:r>
    </w:p>
    <w:p>
      <w:r>
        <w:rPr>
          <w:b/>
        </w:rPr>
        <w:t>Confession and Forgiveness</w:t>
      </w:r>
    </w:p>
    <w:p>
      <w:pPr>
        <w:ind w:left="720"/>
      </w:pPr>
      <w:r>
        <w:t>In the name of the Father,</w:t>
      </w:r>
      <w:r>
        <w:br/>
      </w:r>
      <w:r>
        <w:t>and of the ☩ Son,</w:t>
      </w:r>
      <w:r>
        <w:br/>
      </w:r>
      <w:r>
        <w:t>and of the Holy Spirit.</w:t>
      </w:r>
      <w:r>
        <w:br/>
      </w:r>
      <w:r>
        <w:rPr>
          <w:b/>
        </w:rPr>
        <w:t>Amen.</w:t>
      </w:r>
    </w:p>
    <w:p>
      <w:pPr>
        <w:ind w:left="720"/>
      </w:pPr>
      <w:r>
        <w:t>God of all mercy and consolation, come to the help of your people, turning us from our sin to live for you alone. Give us the power of your Holy Spirit that we may confess our sin, receive your forgiveness, and grow into the fullness of Jesus Christ, our Savior and Lord.</w:t>
      </w:r>
      <w:r>
        <w:br/>
      </w:r>
      <w:r>
        <w:rPr>
          <w:b/>
        </w:rPr>
        <w:t>Amen.</w:t>
      </w:r>
    </w:p>
    <w:p>
      <w:pPr>
        <w:ind w:left="720"/>
      </w:pPr>
      <w:r>
        <w:t>Let us confess our sin in the presence of God and of one another.</w:t>
      </w:r>
    </w:p>
    <w:p>
      <w:pPr>
        <w:ind w:left="720"/>
      </w:pPr>
      <w:r>
        <w:t>[Silence is kept for reflection]</w:t>
      </w:r>
    </w:p>
    <w:p>
      <w:pPr>
        <w:ind w:left="720"/>
      </w:pPr>
      <w:r>
        <w:rPr>
          <w:b/>
        </w:rPr>
        <w:t>Gracious God,</w:t>
      </w:r>
      <w:r>
        <w:br/>
      </w:r>
      <w:r>
        <w:rPr>
          <w:b/>
        </w:rPr>
        <w:t>have mercy on us. We confess that we have turned from you and given ourselves into the power of sin. We are truly sorry and humbly repent. In your compassion forgive us our sins, known and unknown, things we have done and things we have failed to do. Turn us again to you, and uphold us by your Spirit, so that we may live and serve you in newness of life through Jesus Christ, our Savior and Lord.</w:t>
      </w:r>
      <w:r>
        <w:br/>
      </w:r>
      <w:r>
        <w:t>Amen.</w:t>
      </w:r>
    </w:p>
    <w:p>
      <w:pPr>
        <w:ind w:left="720"/>
      </w:pPr>
      <w:r>
        <w:t>God, who is rich in mercy, loved us even when we were dead in sin, and made us alive together with Christ. By grace you have been saved. In the name of ☩ Jesus Christ, your sins are forgiven. Almighty God strengthen you with power through the Holy Spirit, that Christ may live in your hearts through faith.</w:t>
      </w:r>
      <w:r>
        <w:br/>
      </w:r>
      <w:r>
        <w:rPr>
          <w:b/>
        </w:rPr>
        <w:t>Amen.</w:t>
      </w:r>
    </w:p>
    <w:p>
      <w:r>
        <w:rPr>
          <w:b/>
        </w:rPr>
        <w:t>Kyrie</w:t>
      </w:r>
    </w:p>
    <w:p>
      <w:pPr>
        <w:ind w:left="720"/>
      </w:pPr>
      <w:r>
        <w:t>Kyrie eleison, on our world and on our way,</w:t>
      </w:r>
      <w:r>
        <w:br/>
      </w:r>
      <w:r>
        <w:t>Kyrie eleison, ev'ry day.</w:t>
      </w:r>
      <w:r>
        <w:br/>
      </w:r>
      <w:r>
        <w:t>For peace in the world, for the health of the church, for the unity of all;</w:t>
      </w:r>
      <w:r>
        <w:br/>
      </w:r>
      <w:r>
        <w:t>for this holy house, for all who worship and praise,</w:t>
      </w:r>
      <w:r>
        <w:br/>
      </w:r>
      <w:r>
        <w:t>let us pray to the Lord, let us pray to the Lord</w:t>
      </w:r>
      <w:r>
        <w:br/>
      </w:r>
      <w:r>
        <w:t>Kyrie eleison, on our world and on our way,</w:t>
      </w:r>
      <w:r>
        <w:br/>
      </w:r>
      <w:r>
        <w:t>Kyrie eleison, ev'ry day.</w:t>
      </w:r>
      <w:r>
        <w:br/>
      </w:r>
      <w:r>
        <w:t>That we may live out your impassioned response to the hungry and the poor;</w:t>
      </w:r>
      <w:r>
        <w:br/>
      </w:r>
      <w:r>
        <w:t>that we may live out truth and justice and grace,</w:t>
      </w:r>
      <w:r>
        <w:br/>
      </w:r>
      <w:r>
        <w:t>let us pray to the Lord, let us pray to the Lord</w:t>
      </w:r>
      <w:r>
        <w:br/>
      </w:r>
      <w:r>
        <w:t>Kyrie eleison, on our world and on our way,</w:t>
      </w:r>
      <w:r>
        <w:br/>
      </w:r>
      <w:r>
        <w:t>Kyrie eleison, ev'ry day.</w:t>
      </w:r>
      <w:r>
        <w:br/>
      </w:r>
      <w:r>
        <w:t>For peace in our hearts, for peace in our homes, for friends and family;</w:t>
      </w:r>
      <w:r>
        <w:br/>
      </w:r>
      <w:r>
        <w:t>for life and for love, for our work and our play,</w:t>
      </w:r>
      <w:r>
        <w:br/>
      </w:r>
      <w:r>
        <w:t>let us pray to the Lord, let us pray to the Lord</w:t>
      </w:r>
      <w:r>
        <w:br/>
      </w:r>
      <w:r>
        <w:t>Kyrie eleison, on our world and on our way,</w:t>
      </w:r>
      <w:r>
        <w:br/>
      </w:r>
      <w:r>
        <w:t>Kyrie eleison, ev'ry day.</w:t>
      </w:r>
      <w:r>
        <w:br/>
      </w:r>
      <w:r>
        <w:t>For your Spirit to guide; that you center our lives in the water and the Word;</w:t>
      </w:r>
      <w:r>
        <w:br/>
      </w:r>
      <w:r>
        <w:t>that you nourish our souls with your body and blood,</w:t>
      </w:r>
      <w:r>
        <w:br/>
      </w:r>
      <w:r>
        <w:t>let us pray to the Lord, let us pray to the Lord</w:t>
      </w:r>
      <w:r>
        <w:br/>
      </w:r>
      <w:r>
        <w:t>Kyrie eleison, on our world and on our way,</w:t>
      </w:r>
      <w:r>
        <w:br/>
      </w:r>
      <w:r>
        <w:t>Kyrie eleison, ev'ry day.</w:t>
      </w:r>
    </w:p>
    <w:p>
      <w:r>
        <w:rPr>
          <w:b/>
        </w:rPr>
        <w:t>Greeting</w:t>
      </w:r>
    </w:p>
    <w:p>
      <w:pPr>
        <w:ind w:left="720"/>
      </w:pPr>
      <w:r>
        <w:t>The grace of our Lord Jesus Christ, the love of God,</w:t>
      </w:r>
      <w:r>
        <w:br/>
      </w:r>
      <w:r>
        <w:t>and the communion of the Holy Spirit be with you all.</w:t>
      </w:r>
      <w:r>
        <w:br/>
      </w:r>
      <w:r>
        <w:rPr>
          <w:b/>
        </w:rPr>
        <w:t>And also with you.</w:t>
      </w:r>
    </w:p>
    <w:p>
      <w:r>
        <w:rPr>
          <w:b/>
        </w:rPr>
        <w:t>Peace</w:t>
      </w:r>
    </w:p>
    <w:p>
      <w:pPr>
        <w:ind w:left="720"/>
      </w:pPr>
      <w:r>
        <w:t>The peace of Christ be with you always.</w:t>
      </w:r>
      <w:r>
        <w:br/>
      </w:r>
      <w:r>
        <w:rPr>
          <w:b/>
        </w:rPr>
        <w:t>And also with you.</w:t>
      </w:r>
    </w:p>
    <w:p>
      <w:r>
        <w:rPr>
          <w:b/>
        </w:rPr>
        <w:t>Prayer of the Day</w:t>
      </w:r>
    </w:p>
    <w:p>
      <w:pPr>
        <w:ind w:left="720"/>
      </w:pPr>
      <w:r>
        <w:rPr>
          <w:i/>
        </w:rPr>
        <w:t>Let us pray.</w:t>
      </w:r>
    </w:p>
    <w:p>
      <w:pPr>
        <w:ind w:left="720"/>
      </w:pPr>
      <w:r>
        <w:t>Patient God, you scatter your word with open hands, onto path and</w:t>
      </w:r>
      <w:r>
        <w:br/>
      </w:r>
      <w:r>
        <w:t>rock and thorn and soil alike. Make of us good ground: unhurried, undefended,</w:t>
      </w:r>
      <w:r>
        <w:br/>
      </w:r>
      <w:r>
        <w:t>deep enough to hold what you plant. Give us the long faith of growing things,</w:t>
      </w:r>
      <w:r>
        <w:br/>
      </w:r>
      <w:r>
        <w:t xml:space="preserve">that what takes root in us may feed more people than we will ever meet. </w:t>
      </w:r>
      <w:r>
        <w:rPr>
          <w:b/>
        </w:rPr>
        <w:t>Amen.</w:t>
      </w:r>
    </w:p>
    <w:p>
      <w:pPr>
        <w:pStyle w:val="Heading1"/>
      </w:pPr>
      <w:r>
        <w:rPr>
          <w:sz w:val="28"/>
        </w:rPr>
        <w:t>WORD</w:t>
      </w:r>
    </w:p>
    <w:p>
      <w:r>
        <w:rPr>
          <w:i/>
        </w:rPr>
        <w:t>God speaks to us in scripture reading, preaching, and song.</w:t>
      </w:r>
    </w:p>
    <w:p/>
    <w:p>
      <w:r>
        <w:rPr>
          <w:b/>
        </w:rPr>
        <w:t>First Reading: Isaiah 55:10-13 (World English Bible, public domain)</w:t>
      </w:r>
    </w:p>
    <w:p>
      <w:pPr>
        <w:ind w:left="720"/>
      </w:pPr>
      <w:r>
        <w:rPr>
          <w:i/>
        </w:rPr>
        <w:t>A reading from Isaiah.</w:t>
      </w:r>
    </w:p>
    <w:p>
      <w:pPr>
        <w:ind w:left="720"/>
      </w:pPr>
      <w:r>
        <w:t>For as the rain comes down and the snow from the sky, and doesn't return there, but waters the earth, and makes it grow and bud, and gives seed to the sower and bread to the eater; so is my word that goes out of my mouth: it will not return to me void, but it will accomplish that which I please, and it will prosper in the thing I sent it to do.</w:t>
      </w:r>
    </w:p>
    <w:p>
      <w:pPr>
        <w:ind w:left="720"/>
      </w:pPr>
      <w:r>
        <w:t>For you shall go out with joy, and be led out with peace. The mountains and the hills will break out before you into singing; and all the trees of the fields will clap their hands. Instead of the thorn the cypress tree will come up; and instead of the brier the myrtle tree will come up: and it will make a name for Yahweh, for an everlasting sign that will not be cut off.</w:t>
      </w:r>
    </w:p>
    <w:p>
      <w:pPr>
        <w:ind w:left="720"/>
      </w:pPr>
      <w:r>
        <w:rPr>
          <w:i/>
        </w:rPr>
        <w:t>The word of the Lord.</w:t>
      </w:r>
      <w:r>
        <w:br/>
      </w:r>
      <w:r>
        <w:rPr>
          <w:b/>
        </w:rPr>
        <w:t>Thanks be to God.</w:t>
      </w:r>
    </w:p>
    <w:p>
      <w:r>
        <w:rPr>
          <w:b/>
        </w:rPr>
        <w:t>Gospel Acclamation:</w:t>
      </w:r>
    </w:p>
    <w:p>
      <w:pPr>
        <w:ind w:left="720"/>
      </w:pPr>
      <w:r>
        <w:rPr>
          <w:i/>
        </w:rPr>
        <w:t>Alleluia round the Table (301)</w:t>
      </w:r>
    </w:p>
    <w:p>
      <w:pPr>
        <w:ind w:left="1080"/>
      </w:pPr>
      <w:r>
        <w:t>Alleluia, alleluia, round the table of the Word; / open now our hearts to listen, let the gospel here be heard.</w:t>
      </w:r>
    </w:p>
    <w:p>
      <w:r>
        <w:rPr>
          <w:b/>
        </w:rPr>
        <w:t>Gospel: Matthew 13:1-9 (World English Bible, public domain)</w:t>
      </w:r>
    </w:p>
    <w:p>
      <w:pPr>
        <w:ind w:left="720"/>
      </w:pPr>
      <w:r>
        <w:rPr>
          <w:i/>
        </w:rPr>
        <w:t>The holy gospel according to Matthew.</w:t>
      </w:r>
    </w:p>
    <w:p>
      <w:pPr>
        <w:ind w:left="720"/>
      </w:pPr>
      <w:r>
        <w:rPr>
          <w:b/>
        </w:rPr>
        <w:t>Glory to you, O Lord.</w:t>
      </w:r>
    </w:p>
    <w:p>
      <w:pPr>
        <w:ind w:left="720"/>
      </w:pPr>
      <w:r>
        <w:t>On that day Jesus went out of the house, and sat by the seaside. Great multitudes gathered to him, so that he entered into a boat, and sat, and all the multitude stood on the beach. He spoke to them many things in parables, saying, "Behold, a farmer went out to sow. As he sowed, some seeds fell by the roadside, and the birds came and devoured them. Others fell on rocky ground, where they didn't have much soil, and immediately they sprang up, because they had no depth of earth. When the sun had risen, they were scorched. Because they had no root, they withered away. Others fell among thorns. The thorns grew up and choked them. Others fell on good soil, and yielded fruit: some one hundred times as much, some sixty, and some thirty. He who has ears to hear, let him hear."</w:t>
      </w:r>
    </w:p>
    <w:p>
      <w:pPr>
        <w:ind w:left="720"/>
      </w:pPr>
      <w:r>
        <w:rPr>
          <w:i/>
        </w:rPr>
        <w:t>The gospel of the Lord.</w:t>
      </w:r>
      <w:r>
        <w:br/>
      </w:r>
      <w:r>
        <w:rPr>
          <w:b/>
        </w:rPr>
        <w:t>Praise to you, O Christ.</w:t>
      </w:r>
    </w:p>
    <w:p>
      <w:r>
        <w:rPr>
          <w:b/>
        </w:rPr>
        <w:t>Sermon</w:t>
      </w:r>
    </w:p>
    <w:p>
      <w:r>
        <w:rPr>
          <w:b/>
        </w:rPr>
        <w:t>Hymn of the Day:</w:t>
      </w:r>
    </w:p>
    <w:p>
      <w:pPr>
        <w:ind w:left="720"/>
      </w:pPr>
      <w:r>
        <w:rPr>
          <w:i/>
        </w:rPr>
        <w:t>Deep Calls to Deep - Harbor Lane</w:t>
      </w:r>
    </w:p>
    <w:p>
      <w:pPr>
        <w:ind w:left="1080"/>
      </w:pPr>
      <w:r>
        <w:t>Deep calls to deep in the roar of the waters, / all of your waves have washed over me. / Still I will trust when the current is pulling, / you are the shore I cannot yet see.</w:t>
      </w:r>
    </w:p>
    <w:p>
      <w:r>
        <w:rPr>
          <w:b/>
        </w:rPr>
        <w:t>Creed</w:t>
      </w:r>
    </w:p>
    <w:p>
      <w:pPr>
        <w:ind w:left="720"/>
      </w:pPr>
      <w:r>
        <w:rPr>
          <w:b/>
        </w:rPr>
        <w:t>I believe in God, the Father almighty,</w:t>
      </w:r>
      <w:r>
        <w:br/>
      </w:r>
      <w:r>
        <w:rPr>
          <w:b/>
        </w:rPr>
        <w:t>creator of heaven and earth.</w:t>
      </w:r>
      <w:r>
        <w:br/>
      </w:r>
      <w:r>
        <w:rPr>
          <w:b/>
        </w:rPr>
        <w:t>I believe in Jesus Christ, God's only Son, our Lord,</w:t>
      </w:r>
      <w:r>
        <w:br/>
      </w:r>
      <w:r>
        <w:rPr>
          <w:b/>
        </w:rPr>
        <w:t>who was conceived by the Holy Spirit,</w:t>
      </w:r>
      <w:r>
        <w:br/>
      </w:r>
      <w:r>
        <w:rPr>
          <w:b/>
        </w:rPr>
        <w:t>born of the virgin Mary,</w:t>
      </w:r>
      <w:r>
        <w:br/>
      </w:r>
      <w:r>
        <w:rPr>
          <w:b/>
        </w:rPr>
        <w:t>suffered under Pontius Pilate,</w:t>
      </w:r>
      <w:r>
        <w:br/>
      </w:r>
      <w:r>
        <w:rPr>
          <w:b/>
        </w:rPr>
        <w:t>was crucified, died, and was buried;</w:t>
      </w:r>
      <w:r>
        <w:br/>
      </w:r>
      <w:r>
        <w:rPr>
          <w:b/>
        </w:rPr>
        <w:t>he descended to the dead.</w:t>
      </w:r>
      <w:r>
        <w:br/>
      </w:r>
      <w:r>
        <w:rPr>
          <w:b/>
        </w:rPr>
        <w:t>On the third day he rose again;</w:t>
      </w:r>
      <w:r>
        <w:br/>
      </w:r>
      <w:r>
        <w:rPr>
          <w:b/>
        </w:rPr>
        <w:t>he ascended into heaven,</w:t>
      </w:r>
      <w:r>
        <w:br/>
      </w:r>
      <w:r>
        <w:rPr>
          <w:b/>
        </w:rPr>
        <w:t>he is seated at the right hand of the Father,</w:t>
      </w:r>
      <w:r>
        <w:br/>
      </w:r>
      <w:r>
        <w:rPr>
          <w:b/>
        </w:rPr>
        <w:t>and he will come to judge the living and the dead.</w:t>
      </w:r>
      <w:r>
        <w:br/>
      </w:r>
      <w:r>
        <w:rPr>
          <w:b/>
        </w:rPr>
        <w:t>I believe in the Holy Spirit,</w:t>
      </w:r>
      <w:r>
        <w:br/>
      </w:r>
      <w:r>
        <w:rPr>
          <w:b/>
        </w:rPr>
        <w:t>the holy catholic church,</w:t>
      </w:r>
      <w:r>
        <w:br/>
      </w:r>
      <w:r>
        <w:rPr>
          <w:b/>
        </w:rPr>
        <w:t>the communion of saints,</w:t>
      </w:r>
      <w:r>
        <w:br/>
      </w:r>
      <w:r>
        <w:rPr>
          <w:b/>
        </w:rPr>
        <w:t>the forgiveness of sins,</w:t>
      </w:r>
      <w:r>
        <w:br/>
      </w:r>
      <w:r>
        <w:rPr>
          <w:b/>
        </w:rPr>
        <w:t>the resurrection of the body,</w:t>
      </w:r>
      <w:r>
        <w:br/>
      </w:r>
      <w:r>
        <w:rPr>
          <w:b/>
        </w:rPr>
        <w:t xml:space="preserve">and the life everlasting. </w:t>
      </w:r>
      <w:r>
        <w:t>Amen.</w:t>
      </w:r>
    </w:p>
    <w:p>
      <w:r>
        <w:rPr>
          <w:b/>
        </w:rPr>
        <w:t>Prayers of Intercession</w:t>
      </w:r>
    </w:p>
    <w:p>
      <w:pPr>
        <w:ind w:left="720"/>
      </w:pPr>
      <w:r>
        <w:t>Rooted in God's patience, we pray for the church, the</w:t>
      </w:r>
      <w:r>
        <w:br/>
      </w:r>
      <w:r>
        <w:t>world, and all who wait for good soil.</w:t>
      </w:r>
    </w:p>
    <w:p>
      <w:pPr>
        <w:ind w:left="720"/>
      </w:pPr>
      <w:r>
        <w:t>For every congregation learning to grow slowly; for planters and tenders of</w:t>
      </w:r>
      <w:r>
        <w:br/>
      </w:r>
      <w:r>
        <w:t>small things, that they are not discouraged by unseen beginnings. God of the</w:t>
      </w:r>
      <w:r>
        <w:br/>
      </w:r>
      <w:r>
        <w:t xml:space="preserve">seed, </w:t>
      </w:r>
      <w:r>
        <w:rPr>
          <w:b/>
        </w:rPr>
        <w:t>hear our prayer.</w:t>
      </w:r>
    </w:p>
    <w:p>
      <w:pPr>
        <w:ind w:left="720"/>
      </w:pPr>
      <w:r>
        <w:t>For the earth itself: for farmland and rain in due season, for the waters of</w:t>
      </w:r>
      <w:r>
        <w:br/>
      </w:r>
      <w:r>
        <w:t>this region and all who keep them, that we may be tenders and not takers. God</w:t>
      </w:r>
      <w:r>
        <w:br/>
      </w:r>
      <w:r>
        <w:t xml:space="preserve">of the seed, </w:t>
      </w:r>
      <w:r>
        <w:rPr>
          <w:b/>
        </w:rPr>
        <w:t>hear our prayer.</w:t>
      </w:r>
    </w:p>
    <w:p>
      <w:pPr>
        <w:ind w:left="720"/>
      </w:pPr>
      <w:r>
        <w:t>For all whose growing is interrupted: the grieving, the sick, the uprooted, and</w:t>
      </w:r>
      <w:r>
        <w:br/>
      </w:r>
      <w:r>
        <w:t xml:space="preserve">those known to our hearts alone. God of the seed, </w:t>
      </w:r>
      <w:r>
        <w:rPr>
          <w:b/>
        </w:rPr>
        <w:t>hear our prayer.</w:t>
      </w:r>
    </w:p>
    <w:p>
      <w:pPr>
        <w:ind w:left="720"/>
      </w:pPr>
      <w:r>
        <w:t>Into your patient hands, O God, we place these prayers, trusting the harvest to</w:t>
      </w:r>
      <w:r>
        <w:br/>
      </w:r>
      <w:r>
        <w:t xml:space="preserve">you alone. </w:t>
      </w:r>
      <w:r>
        <w:rPr>
          <w:b/>
        </w:rPr>
        <w:t>Amen.</w:t>
      </w:r>
    </w:p>
    <w:p>
      <w:pPr>
        <w:pStyle w:val="Heading1"/>
      </w:pPr>
      <w:r>
        <w:rPr>
          <w:sz w:val="28"/>
        </w:rPr>
        <w:t>Announcements</w:t>
      </w:r>
    </w:p>
    <w:p>
      <w:pPr>
        <w:pStyle w:val="Heading1"/>
      </w:pPr>
      <w:r>
        <w:rPr>
          <w:sz w:val="28"/>
        </w:rPr>
        <w:t>MEAL</w:t>
      </w:r>
    </w:p>
    <w:p>
      <w:r>
        <w:rPr>
          <w:b/>
        </w:rPr>
        <w:t>Offering Song:</w:t>
      </w:r>
    </w:p>
    <w:p>
      <w:pPr>
        <w:ind w:left="720"/>
      </w:pPr>
      <w:r>
        <w:rPr>
          <w:i/>
        </w:rPr>
        <w:t>Every Table Widens - River &amp; Reed</w:t>
      </w:r>
    </w:p>
    <w:p>
      <w:pPr>
        <w:ind w:left="1080"/>
      </w:pPr>
      <w:r>
        <w:t>Every table widens when the stranger takes a seat, / every loaf is larger broken than complete. / Come and find your hunger answered here with room to spare, / grace is not divided, grace is everywhere.</w:t>
      </w:r>
    </w:p>
    <w:p>
      <w:r>
        <w:rPr>
          <w:b/>
        </w:rPr>
        <w:t>Offering Prayer</w:t>
      </w:r>
    </w:p>
    <w:p>
      <w:pPr>
        <w:ind w:left="720"/>
      </w:pPr>
      <w:r>
        <w:rPr>
          <w:i/>
        </w:rPr>
        <w:t>Let us pray.</w:t>
      </w:r>
    </w:p>
    <w:p>
      <w:r>
        <w:rPr>
          <w:b/>
        </w:rPr>
        <w:t>Great Thanksgiving / Dialogue</w:t>
      </w:r>
    </w:p>
    <w:p>
      <w:pPr>
        <w:ind w:left="720"/>
      </w:pPr>
      <w:r>
        <w:t>The Lord be with you.</w:t>
      </w:r>
      <w:r>
        <w:br/>
      </w:r>
      <w:r>
        <w:rPr>
          <w:b/>
        </w:rPr>
        <w:t>And also with you.</w:t>
      </w:r>
      <w:r>
        <w:br/>
      </w:r>
      <w:r>
        <w:t>Lift up your hearts.</w:t>
      </w:r>
      <w:r>
        <w:br/>
      </w:r>
      <w:r>
        <w:rPr>
          <w:b/>
        </w:rPr>
        <w:t>We lift them to the Lord.</w:t>
      </w:r>
      <w:r>
        <w:br/>
      </w:r>
      <w:r>
        <w:t>Let us give thanks to the Lord our God.</w:t>
      </w:r>
      <w:r>
        <w:br/>
      </w:r>
      <w:r>
        <w:rPr>
          <w:b/>
        </w:rPr>
        <w:t>It is right to give our thanks and praise.</w:t>
      </w:r>
    </w:p>
    <w:p>
      <w:r>
        <w:rPr>
          <w:b/>
        </w:rPr>
        <w:t>Preface</w:t>
      </w:r>
    </w:p>
    <w:p>
      <w:pPr>
        <w:ind w:left="720"/>
      </w:pPr>
      <w:r>
        <w:t>It is indeed right, our duty and our joy,</w:t>
      </w:r>
      <w:r>
        <w:br/>
      </w:r>
      <w:r>
        <w:t>that we should at all times and in all places</w:t>
      </w:r>
      <w:r>
        <w:br/>
      </w:r>
      <w:r>
        <w:t>give thanks and praise to you, almighty and merciful God,</w:t>
      </w:r>
      <w:r>
        <w:br/>
      </w:r>
      <w:r>
        <w:t>through our Savior Jesus Christ;</w:t>
      </w:r>
      <w:r>
        <w:br/>
      </w:r>
      <w:r>
        <w:t>who on this day overcame death and the grave,</w:t>
      </w:r>
      <w:r>
        <w:br/>
      </w:r>
      <w:r>
        <w:t>and by his glorious resurrection opened to us the way of everlasting life.</w:t>
      </w:r>
      <w:r>
        <w:br/>
      </w:r>
      <w:r>
        <w:t>And so, with all the choirs of angels,</w:t>
      </w:r>
      <w:r>
        <w:br/>
      </w:r>
      <w:r>
        <w:t>with the church on earth and the hosts of heaven,</w:t>
      </w:r>
      <w:r>
        <w:br/>
      </w:r>
      <w:r>
        <w:t>we praise your name and join their unending hymn:</w:t>
      </w:r>
    </w:p>
    <w:p>
      <w:r>
        <w:rPr>
          <w:b/>
        </w:rPr>
        <w:t>Holy, Holy, Holy (Sanctus):</w:t>
      </w:r>
    </w:p>
    <w:p>
      <w:pPr>
        <w:ind w:left="720"/>
      </w:pPr>
      <w:r>
        <w:t>Holy, holy, holy Lord,</w:t>
      </w:r>
      <w:r>
        <w:br/>
      </w:r>
      <w:r>
        <w:t>God of pow'r and might,</w:t>
      </w:r>
      <w:r>
        <w:br/>
      </w:r>
      <w:r>
        <w:t>heaven and earth are full of your glory, full of your glory.</w:t>
      </w:r>
      <w:r>
        <w:br/>
      </w:r>
      <w:r>
        <w:t>Hosanna, hosanna, hosanna in the highest.</w:t>
      </w:r>
      <w:r>
        <w:br/>
      </w:r>
      <w:r>
        <w:t>Blessed is he who comes in the name of the Lord.</w:t>
      </w:r>
      <w:r>
        <w:br/>
      </w:r>
      <w:r>
        <w:t>Hosanna, hosanna, hosanna in the highest.</w:t>
      </w:r>
    </w:p>
    <w:p>
      <w:r>
        <w:rPr>
          <w:b/>
        </w:rPr>
        <w:t>Thanksgiving at the Table (Words of Institution)</w:t>
      </w:r>
    </w:p>
    <w:p>
      <w:pPr>
        <w:ind w:left="720"/>
      </w:pPr>
      <w:r>
        <w:t>In the night in which he was betrayed,</w:t>
      </w:r>
      <w:r>
        <w:br/>
      </w:r>
      <w:r>
        <w:t>our Lord Jesus took bread, and gave thanks;</w:t>
      </w:r>
      <w:r>
        <w:br/>
      </w:r>
      <w:r>
        <w:t>broke it, and gave it to his disciples, saying:</w:t>
      </w:r>
      <w:r>
        <w:br/>
      </w:r>
      <w:r>
        <w:t>Take and eat; this is my body, given for you.</w:t>
      </w:r>
      <w:r>
        <w:br/>
      </w:r>
      <w:r>
        <w:t>Do this for the remembrance of me.</w:t>
      </w:r>
    </w:p>
    <w:p>
      <w:pPr>
        <w:ind w:left="720"/>
      </w:pPr>
      <w:r>
        <w:t>Again, after supper, he took the cup, gave thanks,</w:t>
      </w:r>
      <w:r>
        <w:br/>
      </w:r>
      <w:r>
        <w:t>and gave it for all to drink, saying:</w:t>
      </w:r>
      <w:r>
        <w:br/>
      </w:r>
      <w:r>
        <w:t>This cup is the new covenant in my blood,</w:t>
      </w:r>
      <w:r>
        <w:br/>
      </w:r>
      <w:r>
        <w:t>shed for you and for all people for the forgiveness of sin.</w:t>
      </w:r>
      <w:r>
        <w:br/>
      </w:r>
      <w:r>
        <w:t>Do this for the remembrance of me.</w:t>
      </w:r>
    </w:p>
    <w:p>
      <w:r>
        <w:rPr>
          <w:b/>
        </w:rPr>
        <w:t>Lord's Prayer</w:t>
      </w:r>
    </w:p>
    <w:p>
      <w:pPr>
        <w:ind w:left="720"/>
      </w:pPr>
      <w:r>
        <w:rPr>
          <w:i/>
        </w:rPr>
        <w:t>Gathered into one by the Holy Spirit, let us pray as Jesus taught us.</w:t>
      </w:r>
    </w:p>
    <w:p>
      <w:pPr>
        <w:ind w:left="720"/>
      </w:pPr>
      <w:r>
        <w:rPr>
          <w:b/>
        </w:rPr>
        <w:t>Our Father in heaven,</w:t>
      </w:r>
      <w:r>
        <w:br/>
      </w:r>
      <w:r>
        <w:rPr>
          <w:b/>
        </w:rPr>
        <w:t>hallowed be your name,</w:t>
      </w:r>
      <w:r>
        <w:br/>
      </w:r>
      <w:r>
        <w:rPr>
          <w:b/>
        </w:rPr>
        <w:t>your kingdom come,</w:t>
      </w:r>
      <w:r>
        <w:br/>
      </w:r>
      <w:r>
        <w:rPr>
          <w:b/>
        </w:rPr>
        <w:t>your will be done,</w:t>
      </w:r>
      <w:r>
        <w:br/>
      </w:r>
      <w:r>
        <w:rPr>
          <w:b/>
        </w:rPr>
        <w:t>on earth as in heaven.</w:t>
      </w:r>
      <w:r>
        <w:br/>
      </w:r>
      <w:r>
        <w:rPr>
          <w:b/>
        </w:rPr>
        <w:t>Give us today our daily bread.</w:t>
      </w:r>
      <w:r>
        <w:br/>
      </w:r>
      <w:r>
        <w:rPr>
          <w:b/>
        </w:rPr>
        <w:t>Forgive us our sins</w:t>
      </w:r>
      <w:r>
        <w:br/>
      </w:r>
      <w:r>
        <w:rPr>
          <w:b/>
        </w:rPr>
        <w:t>as we forgive those who sin against us.</w:t>
      </w:r>
      <w:r>
        <w:br/>
      </w:r>
      <w:r>
        <w:rPr>
          <w:b/>
        </w:rPr>
        <w:t>Save us from the time of trial</w:t>
      </w:r>
      <w:r>
        <w:br/>
      </w:r>
      <w:r>
        <w:rPr>
          <w:b/>
        </w:rPr>
        <w:t>and deliver us from evil.</w:t>
      </w:r>
      <w:r>
        <w:br/>
      </w:r>
      <w:r>
        <w:rPr>
          <w:b/>
        </w:rPr>
        <w:t>For the kingdom, the power,</w:t>
      </w:r>
      <w:r>
        <w:br/>
      </w:r>
      <w:r>
        <w:rPr>
          <w:b/>
        </w:rPr>
        <w:t>and the glory are yours</w:t>
      </w:r>
      <w:r>
        <w:br/>
      </w:r>
      <w:r>
        <w:rPr>
          <w:b/>
        </w:rPr>
        <w:t xml:space="preserve">now and for ever. </w:t>
      </w:r>
      <w:r>
        <w:t>Amen.</w:t>
      </w:r>
    </w:p>
    <w:p>
      <w:r>
        <w:rPr>
          <w:b/>
        </w:rPr>
        <w:t>Lamb of God (Agnus Dei)</w:t>
      </w:r>
    </w:p>
    <w:p>
      <w:pPr>
        <w:ind w:left="720"/>
      </w:pPr>
      <w:r>
        <w:t>Lamb of God, you take away the sin of the world; have mercy on us. Lamb of God, you take away the sin of the world; have mercy on us. Lamb of God, you take away the sin of the world; grant us peace, grant us peace, Lamb of God.</w:t>
      </w:r>
    </w:p>
    <w:p>
      <w:r>
        <w:rPr>
          <w:b/>
        </w:rPr>
        <w:t>Communion Song:</w:t>
      </w:r>
    </w:p>
    <w:p>
      <w:pPr>
        <w:ind w:left="720"/>
      </w:pPr>
      <w:r>
        <w:rPr>
          <w:i/>
        </w:rPr>
        <w:t>Bread for the Wandering (377)</w:t>
      </w:r>
    </w:p>
    <w:p>
      <w:pPr>
        <w:ind w:left="1080"/>
      </w:pPr>
      <w:r>
        <w:t>Bread for the wandering, wine for the worn, / table of welcome spread since the morn. / Long is the journey, short is the rest; / here at your table the weary are blessed.</w:t>
      </w:r>
    </w:p>
    <w:p>
      <w:r>
        <w:rPr>
          <w:b/>
        </w:rPr>
        <w:t>Prayer after Communion</w:t>
      </w:r>
    </w:p>
    <w:p>
      <w:pPr>
        <w:ind w:left="720"/>
      </w:pPr>
      <w:r>
        <w:rPr>
          <w:i/>
        </w:rPr>
        <w:t>Let us pray.</w:t>
      </w:r>
    </w:p>
    <w:p>
      <w:pPr>
        <w:pStyle w:val="Heading1"/>
      </w:pPr>
      <w:r>
        <w:rPr>
          <w:sz w:val="28"/>
        </w:rPr>
        <w:t>SENDING</w:t>
      </w:r>
    </w:p>
    <w:p>
      <w:r>
        <w:rPr>
          <w:b/>
        </w:rPr>
        <w:t>Blessing</w:t>
      </w:r>
    </w:p>
    <w:p>
      <w:pPr>
        <w:ind w:left="720"/>
      </w:pPr>
      <w:r>
        <w:t>May the Sower go out ahead of you, may good soil find your feet, and</w:t>
      </w:r>
      <w:r>
        <w:br/>
      </w:r>
      <w:r>
        <w:t xml:space="preserve">may what is planted in you this day grow taller than your fear. </w:t>
      </w:r>
      <w:r>
        <w:rPr>
          <w:b/>
        </w:rPr>
        <w:t>Amen.</w:t>
      </w:r>
    </w:p>
    <w:p>
      <w:r>
        <w:rPr>
          <w:b/>
        </w:rPr>
        <w:t>Sending Song:</w:t>
      </w:r>
    </w:p>
    <w:p>
      <w:pPr>
        <w:ind w:left="720"/>
      </w:pPr>
      <w:r>
        <w:rPr>
          <w:i/>
        </w:rPr>
        <w:t>O Rising Sun of Justice (214)</w:t>
      </w:r>
    </w:p>
    <w:p>
      <w:pPr>
        <w:ind w:left="1080"/>
      </w:pPr>
      <w:r>
        <w:t>O rising sun of justice, dispel our idle sleep, / and warm the frozen places where mercy waits to leap. / Make plain the crooked highway, make soft the hardened will, / till all your hungry children have eaten and are filled.</w:t>
      </w:r>
    </w:p>
    <w:p>
      <w:r>
        <w:rPr>
          <w:b/>
        </w:rPr>
        <w:t>Dismissal</w:t>
      </w:r>
    </w:p>
    <w:p>
      <w:pPr>
        <w:ind w:left="720"/>
      </w:pPr>
      <w:r>
        <w:t>Go in peace. Grow where you are planted.</w:t>
      </w:r>
      <w:r>
        <w:br/>
      </w:r>
      <w:r>
        <w:rPr>
          <w:b/>
        </w:rPr>
        <w:t>Thanks be to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